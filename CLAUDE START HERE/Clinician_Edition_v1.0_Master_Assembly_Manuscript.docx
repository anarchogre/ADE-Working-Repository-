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Clinician Edition Version 1.0</w:t>
      </w:r>
    </w:p>
    <w:p>
      <w:r>
        <w:rPr>
          <w:b/>
        </w:rPr>
        <w:t>Integrated Manuscript</w:t>
        <w:br/>
      </w:r>
      <w:r>
        <w:t>This master document defines the publication order for all completed production units. Merge the finalized content from each unit under the corresponding heading while preserving consistent styles, page numbering, headers/footers, and an automatically updated table of contents.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Front Matter</w:t>
      </w:r>
    </w:p>
    <w:p>
      <w:pPr>
        <w:pStyle w:val="ListNumber"/>
      </w:pPr>
      <w:r>
        <w:t>2. Executive Summary</w:t>
      </w:r>
    </w:p>
    <w:p>
      <w:pPr>
        <w:pStyle w:val="ListNumber"/>
      </w:pPr>
      <w:r>
        <w:t>3. Clinical Narrative</w:t>
      </w:r>
    </w:p>
    <w:p>
      <w:pPr>
        <w:pStyle w:val="ListNumber"/>
      </w:pPr>
      <w:r>
        <w:t>4. Portrait of the Child</w:t>
      </w:r>
    </w:p>
    <w:p>
      <w:pPr>
        <w:pStyle w:val="ListNumber"/>
      </w:pPr>
      <w:r>
        <w:t>5. Functional Profile: Communication</w:t>
      </w:r>
    </w:p>
    <w:p>
      <w:pPr>
        <w:pStyle w:val="ListNumber"/>
      </w:pPr>
      <w:r>
        <w:t>6. Functional Profile: Executive Function</w:t>
      </w:r>
    </w:p>
    <w:p>
      <w:pPr>
        <w:pStyle w:val="ListNumber"/>
      </w:pPr>
      <w:r>
        <w:t>7. Functional Profile: Adaptive Functioning</w:t>
      </w:r>
    </w:p>
    <w:p>
      <w:pPr>
        <w:pStyle w:val="ListNumber"/>
      </w:pPr>
      <w:r>
        <w:t>8. Functional Profile: Motor Development</w:t>
      </w:r>
    </w:p>
    <w:p>
      <w:pPr>
        <w:pStyle w:val="ListNumber"/>
      </w:pPr>
      <w:r>
        <w:t>9. Functional Profile: Sensory Processing</w:t>
      </w:r>
    </w:p>
    <w:p>
      <w:pPr>
        <w:pStyle w:val="ListNumber"/>
      </w:pPr>
      <w:r>
        <w:t>10. Functional Profile: Emotional Regulation</w:t>
      </w:r>
    </w:p>
    <w:p>
      <w:pPr>
        <w:pStyle w:val="ListNumber"/>
      </w:pPr>
      <w:r>
        <w:t>11. Functional Profile: Social Development and Relationships</w:t>
      </w:r>
    </w:p>
    <w:p>
      <w:pPr>
        <w:pStyle w:val="ListNumber"/>
      </w:pPr>
      <w:r>
        <w:t>12. Functional Profile: Learning and Cognitive Profile</w:t>
      </w:r>
    </w:p>
    <w:p>
      <w:pPr>
        <w:pStyle w:val="ListNumber"/>
      </w:pPr>
      <w:r>
        <w:t>13. Functional Profile: Sleep and Rest</w:t>
      </w:r>
    </w:p>
    <w:p>
      <w:pPr>
        <w:pStyle w:val="ListNumber"/>
      </w:pPr>
      <w:r>
        <w:t>14. Educational Functioning</w:t>
      </w:r>
    </w:p>
    <w:p>
      <w:pPr>
        <w:pStyle w:val="ListNumber"/>
      </w:pPr>
      <w:r>
        <w:t>15. Clinical Synthesis</w:t>
      </w:r>
    </w:p>
    <w:p>
      <w:pPr>
        <w:pStyle w:val="ListNumber"/>
      </w:pPr>
      <w:r>
        <w:t>16. What We Know / What We Do Not Yet Know</w:t>
      </w:r>
    </w:p>
    <w:p>
      <w:pPr>
        <w:pStyle w:val="ListNumber"/>
      </w:pPr>
      <w:r>
        <w:t>17. Final Reflection</w:t>
      </w:r>
    </w:p>
    <w:p>
      <w:pPr>
        <w:pStyle w:val="ListNumber"/>
      </w:pPr>
      <w:r>
        <w:t>18. Appendix A: Observation Log</w:t>
      </w:r>
    </w:p>
    <w:p>
      <w:pPr>
        <w:pStyle w:val="ListNumber"/>
      </w:pPr>
      <w:r>
        <w:t>19. Appendix B: Evidence Cross-Reference Matrix</w:t>
      </w:r>
    </w:p>
    <w:p>
      <w:pPr>
        <w:pStyle w:val="ListNumber"/>
      </w:pPr>
      <w:r>
        <w:t>20. Appendix C: Version History &amp; Editorial Ledger</w:t>
      </w:r>
    </w:p>
    <w:p>
      <w:r>
        <w:br w:type="page"/>
      </w:r>
    </w:p>
    <w:p>
      <w:pPr>
        <w:pStyle w:val="Heading1"/>
      </w:pPr>
      <w:r>
        <w:t>Front Matter</w:t>
      </w:r>
    </w:p>
    <w:p>
      <w:r>
        <w:t>Insert the finalized content from the corresponding production unit here. Maintain editorial consistency and continuous pagination.</w:t>
      </w:r>
    </w:p>
    <w:p>
      <w:pPr>
        <w:pStyle w:val="Heading1"/>
      </w:pPr>
      <w:r>
        <w:t>Executive Summary</w:t>
      </w:r>
    </w:p>
    <w:p>
      <w:r>
        <w:t>Insert the finalized content from the corresponding production unit here. Maintain editorial consistency and continuous pagination.</w:t>
      </w:r>
    </w:p>
    <w:p>
      <w:pPr>
        <w:pStyle w:val="Heading1"/>
      </w:pPr>
      <w:r>
        <w:t>Clinical Narrative</w:t>
      </w:r>
    </w:p>
    <w:p>
      <w:r>
        <w:t>Insert the finalized content from the corresponding production unit here. Maintain editorial consistency and continuous pagination.</w:t>
      </w:r>
    </w:p>
    <w:p>
      <w:pPr>
        <w:pStyle w:val="Heading1"/>
      </w:pPr>
      <w:r>
        <w:t>Portrait of the Child</w:t>
      </w:r>
    </w:p>
    <w:p>
      <w:r>
        <w:t>Insert the finalized content from the corresponding production unit here. Maintain editorial consistency and continuous pagination.</w:t>
      </w:r>
    </w:p>
    <w:p>
      <w:pPr>
        <w:pStyle w:val="Heading1"/>
      </w:pPr>
      <w:r>
        <w:t>Functional Profile: Communication</w:t>
      </w:r>
    </w:p>
    <w:p>
      <w:r>
        <w:t>Insert the finalized content from the corresponding production unit here. Maintain editorial consistency and continuous pagination.</w:t>
      </w:r>
    </w:p>
    <w:p>
      <w:pPr>
        <w:pStyle w:val="Heading1"/>
      </w:pPr>
      <w:r>
        <w:t>Functional Profile: Executive Function</w:t>
      </w:r>
    </w:p>
    <w:p>
      <w:r>
        <w:t>Insert the finalized content from the corresponding production unit here. Maintain editorial consistency and continuous pagination.</w:t>
      </w:r>
    </w:p>
    <w:p>
      <w:pPr>
        <w:pStyle w:val="Heading1"/>
      </w:pPr>
      <w:r>
        <w:t>Functional Profile: Adaptive Functioning</w:t>
      </w:r>
    </w:p>
    <w:p>
      <w:r>
        <w:t>Insert the finalized content from the corresponding production unit here. Maintain editorial consistency and continuous pagination.</w:t>
      </w:r>
    </w:p>
    <w:p>
      <w:pPr>
        <w:pStyle w:val="Heading1"/>
      </w:pPr>
      <w:r>
        <w:t>Functional Profile: Motor Development</w:t>
      </w:r>
    </w:p>
    <w:p>
      <w:r>
        <w:t>Insert the finalized content from the corresponding production unit here. Maintain editorial consistency and continuous pagination.</w:t>
      </w:r>
    </w:p>
    <w:p>
      <w:pPr>
        <w:pStyle w:val="Heading1"/>
      </w:pPr>
      <w:r>
        <w:t>Functional Profile: Sensory Processing</w:t>
      </w:r>
    </w:p>
    <w:p>
      <w:r>
        <w:t>Insert the finalized content from the corresponding production unit here. Maintain editorial consistency and continuous pagination.</w:t>
      </w:r>
    </w:p>
    <w:p>
      <w:pPr>
        <w:pStyle w:val="Heading1"/>
      </w:pPr>
      <w:r>
        <w:t>Functional Profile: Emotional Regulation</w:t>
      </w:r>
    </w:p>
    <w:p>
      <w:r>
        <w:t>Insert the finalized content from the corresponding production unit here. Maintain editorial consistency and continuous pagination.</w:t>
      </w:r>
    </w:p>
    <w:p>
      <w:pPr>
        <w:pStyle w:val="Heading1"/>
      </w:pPr>
      <w:r>
        <w:t>Functional Profile: Social Development and Relationships</w:t>
      </w:r>
    </w:p>
    <w:p>
      <w:r>
        <w:t>Insert the finalized content from the corresponding production unit here. Maintain editorial consistency and continuous pagination.</w:t>
      </w:r>
    </w:p>
    <w:p>
      <w:pPr>
        <w:pStyle w:val="Heading1"/>
      </w:pPr>
      <w:r>
        <w:t>Functional Profile: Learning and Cognitive Profile</w:t>
      </w:r>
    </w:p>
    <w:p>
      <w:r>
        <w:t>Insert the finalized content from the corresponding production unit here. Maintain editorial consistency and continuous pagination.</w:t>
      </w:r>
    </w:p>
    <w:p>
      <w:pPr>
        <w:pStyle w:val="Heading1"/>
      </w:pPr>
      <w:r>
        <w:t>Functional Profile: Sleep and Rest</w:t>
      </w:r>
    </w:p>
    <w:p>
      <w:r>
        <w:t>Insert the finalized content from the corresponding production unit here. Maintain editorial consistency and continuous pagination.</w:t>
      </w:r>
    </w:p>
    <w:p>
      <w:pPr>
        <w:pStyle w:val="Heading1"/>
      </w:pPr>
      <w:r>
        <w:t>Educational Functioning</w:t>
      </w:r>
    </w:p>
    <w:p>
      <w:r>
        <w:t>Insert the finalized content from the corresponding production unit here. Maintain editorial consistency and continuous pagination.</w:t>
      </w:r>
    </w:p>
    <w:p>
      <w:pPr>
        <w:pStyle w:val="Heading1"/>
      </w:pPr>
      <w:r>
        <w:t>Clinical Synthesis</w:t>
      </w:r>
    </w:p>
    <w:p>
      <w:r>
        <w:t>Insert the finalized content from the corresponding production unit here. Maintain editorial consistency and continuous pagination.</w:t>
      </w:r>
    </w:p>
    <w:p>
      <w:pPr>
        <w:pStyle w:val="Heading1"/>
      </w:pPr>
      <w:r>
        <w:t>What We Know / What We Do Not Yet Know</w:t>
      </w:r>
    </w:p>
    <w:p>
      <w:r>
        <w:t>Insert the finalized content from the corresponding production unit here. Maintain editorial consistency and continuous pagination.</w:t>
      </w:r>
    </w:p>
    <w:p>
      <w:pPr>
        <w:pStyle w:val="Heading1"/>
      </w:pPr>
      <w:r>
        <w:t>Final Reflection</w:t>
      </w:r>
    </w:p>
    <w:p>
      <w:r>
        <w:t>Insert the finalized content from the corresponding production unit here. Maintain editorial consistency and continuous pagination.</w:t>
      </w:r>
    </w:p>
    <w:p>
      <w:pPr>
        <w:pStyle w:val="Heading1"/>
      </w:pPr>
      <w:r>
        <w:t>Appendix A: Observation Log</w:t>
      </w:r>
    </w:p>
    <w:p>
      <w:r>
        <w:t>Insert the finalized content from the corresponding production unit here. Maintain editorial consistency and continuous pagination.</w:t>
      </w:r>
    </w:p>
    <w:p>
      <w:pPr>
        <w:pStyle w:val="Heading1"/>
      </w:pPr>
      <w:r>
        <w:t>Appendix B: Evidence Cross-Reference Matrix</w:t>
      </w:r>
    </w:p>
    <w:p>
      <w:r>
        <w:t>Insert the finalized content from the corresponding production unit here. Maintain editorial consistency and continuous pagination.</w:t>
      </w:r>
    </w:p>
    <w:p>
      <w:pPr>
        <w:pStyle w:val="Heading1"/>
      </w:pPr>
      <w:r>
        <w:t>Appendix C: Version History &amp; Editorial Ledger</w:t>
      </w:r>
    </w:p>
    <w:p>
      <w:r>
        <w:t>Insert the finalized content from the corresponding production unit here. Maintain editorial consistency and continuous pagination.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