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AOS Operating Doctrine v1.0</w:t>
      </w:r>
    </w:p>
    <w:p>
      <w:pPr>
        <w:pStyle w:val="Heading2"/>
      </w:pPr>
      <w:r>
        <w:t>Archive Operating System</w:t>
      </w:r>
    </w:p>
    <w:p>
      <w:r>
        <w:t>The AOS governs ingestion, validation, reconciliation, publication, review, and recovery.</w:t>
      </w:r>
    </w:p>
    <w:p>
      <w:pPr>
        <w:pStyle w:val="Heading2"/>
      </w:pPr>
      <w:r>
        <w:t>Core Workflow</w:t>
      </w:r>
    </w:p>
    <w:p>
      <w:pPr>
        <w:pStyle w:val="ListBullet"/>
      </w:pPr>
      <w:r>
        <w:t>Preserve</w:t>
      </w:r>
    </w:p>
    <w:p>
      <w:pPr>
        <w:pStyle w:val="ListBullet"/>
      </w:pPr>
      <w:r>
        <w:t>Decompose</w:t>
      </w:r>
    </w:p>
    <w:p>
      <w:pPr>
        <w:pStyle w:val="ListBullet"/>
      </w:pPr>
      <w:r>
        <w:t>Normalize</w:t>
      </w:r>
    </w:p>
    <w:p>
      <w:pPr>
        <w:pStyle w:val="ListBullet"/>
      </w:pPr>
      <w:r>
        <w:t>Connect</w:t>
      </w:r>
    </w:p>
    <w:p>
      <w:pPr>
        <w:pStyle w:val="ListBullet"/>
      </w:pPr>
      <w:r>
        <w:t>Evaluate</w:t>
      </w:r>
    </w:p>
    <w:p>
      <w:pPr>
        <w:pStyle w:val="ListBullet"/>
      </w:pPr>
      <w:r>
        <w:t>Publish</w:t>
      </w:r>
    </w:p>
    <w:p>
      <w:pPr>
        <w:pStyle w:val="ListBullet"/>
      </w:pPr>
      <w:r>
        <w:t>Checkpoint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